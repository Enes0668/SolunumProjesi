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BF73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  <w:r w:rsidRPr="00DE23E8"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  <w:t xml:space="preserve">Karamanoğlu </w:t>
      </w:r>
      <w:proofErr w:type="spellStart"/>
      <w:r w:rsidRPr="00DE23E8"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  <w:t>Mehmetbey</w:t>
      </w:r>
      <w:proofErr w:type="spellEnd"/>
      <w:r w:rsidRPr="00DE23E8"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  <w:t xml:space="preserve"> Üniversitesi</w:t>
      </w:r>
    </w:p>
    <w:p w14:paraId="711A6AD4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</w:p>
    <w:p w14:paraId="1D812EDE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  <w:hyperlink r:id="rId6" w:history="1">
        <w:r w:rsidRPr="00DE23E8">
          <w:rPr>
            <w:rFonts w:ascii="Times New Roman" w:eastAsia="Times New Roman" w:hAnsi="Times New Roman" w:cs="Times New Roman"/>
            <w:b/>
            <w:sz w:val="32"/>
            <w:szCs w:val="32"/>
            <w:lang w:eastAsia="tr-TR"/>
          </w:rPr>
          <w:t>Mühendislik Fakültesi</w:t>
        </w:r>
      </w:hyperlink>
    </w:p>
    <w:p w14:paraId="7FEFCB31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</w:p>
    <w:p w14:paraId="2D53211F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  <w:hyperlink r:id="rId7" w:history="1">
        <w:r w:rsidRPr="00DE23E8">
          <w:rPr>
            <w:rFonts w:ascii="Times New Roman" w:eastAsia="Times New Roman" w:hAnsi="Times New Roman" w:cs="Times New Roman"/>
            <w:b/>
            <w:sz w:val="32"/>
            <w:szCs w:val="32"/>
            <w:lang w:eastAsia="tr-TR"/>
          </w:rPr>
          <w:t>Bilgisayar Mühendisliği Bölümü</w:t>
        </w:r>
      </w:hyperlink>
    </w:p>
    <w:p w14:paraId="692A61B9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</w:p>
    <w:p w14:paraId="19F3F0A4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  <w:r w:rsidRPr="00DE23E8"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  <w:t>İleri Görsel Programlama Dersi</w:t>
      </w:r>
    </w:p>
    <w:p w14:paraId="3E6395C6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</w:p>
    <w:p w14:paraId="0D75B0BD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  <w:r w:rsidRPr="00DE23E8"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  <w:t>Proje Formu</w:t>
      </w:r>
    </w:p>
    <w:p w14:paraId="7709F409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14:paraId="53E3F202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14:paraId="6AC81090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14:paraId="18305C5A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1"/>
        <w:gridCol w:w="6345"/>
      </w:tblGrid>
      <w:tr w:rsidR="00DE23E8" w:rsidRPr="00DE23E8" w14:paraId="1B80FFDC" w14:textId="77777777" w:rsidTr="00006457">
        <w:trPr>
          <w:trHeight w:val="612"/>
        </w:trPr>
        <w:tc>
          <w:tcPr>
            <w:tcW w:w="2511" w:type="dxa"/>
            <w:shd w:val="clear" w:color="auto" w:fill="EEECE1" w:themeFill="background2"/>
            <w:vAlign w:val="center"/>
          </w:tcPr>
          <w:p w14:paraId="12539BE0" w14:textId="77777777" w:rsidR="00DE23E8" w:rsidRPr="00DE23E8" w:rsidRDefault="00DE23E8" w:rsidP="00AC1E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DE23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Proje Başlığı: </w:t>
            </w:r>
          </w:p>
        </w:tc>
        <w:tc>
          <w:tcPr>
            <w:tcW w:w="6345" w:type="dxa"/>
            <w:shd w:val="clear" w:color="auto" w:fill="EEECE1" w:themeFill="background2"/>
            <w:vAlign w:val="center"/>
          </w:tcPr>
          <w:p w14:paraId="315D37AE" w14:textId="5C9F0738" w:rsidR="00167513" w:rsidRPr="00167513" w:rsidRDefault="00167513" w:rsidP="001675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1675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Solunum Atağı (Astım) Şiddet Etiketi</w:t>
            </w:r>
          </w:p>
          <w:p w14:paraId="2C8F962D" w14:textId="602DEB0C" w:rsidR="00DE23E8" w:rsidRPr="00DE23E8" w:rsidRDefault="00167513" w:rsidP="001675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1675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(Eğitim/sentetik)</w:t>
            </w:r>
          </w:p>
        </w:tc>
      </w:tr>
      <w:tr w:rsidR="00DE23E8" w:rsidRPr="00DE23E8" w14:paraId="6BC2CE1C" w14:textId="77777777" w:rsidTr="00006457">
        <w:trPr>
          <w:trHeight w:val="552"/>
        </w:trPr>
        <w:tc>
          <w:tcPr>
            <w:tcW w:w="2511" w:type="dxa"/>
            <w:vAlign w:val="center"/>
          </w:tcPr>
          <w:p w14:paraId="3EE467A6" w14:textId="77777777" w:rsidR="00DE23E8" w:rsidRPr="00DE23E8" w:rsidRDefault="00DE23E8" w:rsidP="00AC1E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DE23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Öğrenci No:</w:t>
            </w:r>
          </w:p>
        </w:tc>
        <w:tc>
          <w:tcPr>
            <w:tcW w:w="6345" w:type="dxa"/>
            <w:vAlign w:val="center"/>
          </w:tcPr>
          <w:p w14:paraId="5B692524" w14:textId="67EB1305" w:rsidR="00DE23E8" w:rsidRPr="00DE23E8" w:rsidRDefault="00167513" w:rsidP="001675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221312035</w:t>
            </w:r>
          </w:p>
        </w:tc>
      </w:tr>
      <w:tr w:rsidR="00DE23E8" w:rsidRPr="00DE23E8" w14:paraId="3E4064C7" w14:textId="77777777" w:rsidTr="00006457">
        <w:trPr>
          <w:trHeight w:val="560"/>
        </w:trPr>
        <w:tc>
          <w:tcPr>
            <w:tcW w:w="2511" w:type="dxa"/>
            <w:shd w:val="clear" w:color="auto" w:fill="EEECE1" w:themeFill="background2"/>
            <w:vAlign w:val="center"/>
          </w:tcPr>
          <w:p w14:paraId="2B6A07ED" w14:textId="77777777" w:rsidR="00DE23E8" w:rsidRPr="00DE23E8" w:rsidRDefault="00DE23E8" w:rsidP="00AC1E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DE23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Öğrenci Ad Soyadı:</w:t>
            </w:r>
          </w:p>
        </w:tc>
        <w:tc>
          <w:tcPr>
            <w:tcW w:w="6345" w:type="dxa"/>
            <w:shd w:val="clear" w:color="auto" w:fill="EEECE1" w:themeFill="background2"/>
            <w:vAlign w:val="center"/>
          </w:tcPr>
          <w:p w14:paraId="1DBEDD66" w14:textId="61140577" w:rsidR="00DE23E8" w:rsidRPr="00DE23E8" w:rsidRDefault="00167513" w:rsidP="001675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Enes Melih Eroğlu</w:t>
            </w:r>
          </w:p>
        </w:tc>
      </w:tr>
      <w:tr w:rsidR="00DE23E8" w:rsidRPr="00DE23E8" w14:paraId="52277BCF" w14:textId="77777777" w:rsidTr="00006457">
        <w:trPr>
          <w:trHeight w:val="560"/>
        </w:trPr>
        <w:tc>
          <w:tcPr>
            <w:tcW w:w="2511" w:type="dxa"/>
            <w:shd w:val="clear" w:color="auto" w:fill="FFFFFF" w:themeFill="background1"/>
            <w:vAlign w:val="center"/>
          </w:tcPr>
          <w:p w14:paraId="4766EE26" w14:textId="77777777" w:rsidR="00DE23E8" w:rsidRPr="00DE23E8" w:rsidRDefault="00DE23E8" w:rsidP="00AC1E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DE23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Dersin Sorumlusu:</w:t>
            </w:r>
          </w:p>
        </w:tc>
        <w:tc>
          <w:tcPr>
            <w:tcW w:w="6345" w:type="dxa"/>
            <w:shd w:val="clear" w:color="auto" w:fill="FFFFFF" w:themeFill="background1"/>
            <w:vAlign w:val="center"/>
          </w:tcPr>
          <w:p w14:paraId="52CB0910" w14:textId="77777777" w:rsidR="00DE23E8" w:rsidRPr="00DE23E8" w:rsidRDefault="00DE23E8" w:rsidP="00AC1E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DE23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Dr. Öğr. Üyesi Hüseyin ELDEM</w:t>
            </w:r>
          </w:p>
        </w:tc>
      </w:tr>
      <w:tr w:rsidR="00006457" w:rsidRPr="00DE23E8" w14:paraId="50E869E6" w14:textId="77777777" w:rsidTr="00006457">
        <w:trPr>
          <w:trHeight w:val="560"/>
        </w:trPr>
        <w:tc>
          <w:tcPr>
            <w:tcW w:w="2511" w:type="dxa"/>
            <w:shd w:val="clear" w:color="auto" w:fill="FFFFFF" w:themeFill="background1"/>
            <w:vAlign w:val="center"/>
          </w:tcPr>
          <w:p w14:paraId="0F2396F1" w14:textId="1ACEB555" w:rsidR="00006457" w:rsidRPr="00DE23E8" w:rsidRDefault="00006457" w:rsidP="00AC1E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Dersin Asistanı:</w:t>
            </w:r>
          </w:p>
        </w:tc>
        <w:tc>
          <w:tcPr>
            <w:tcW w:w="6345" w:type="dxa"/>
            <w:shd w:val="clear" w:color="auto" w:fill="FFFFFF" w:themeFill="background1"/>
            <w:vAlign w:val="center"/>
          </w:tcPr>
          <w:p w14:paraId="636265CE" w14:textId="37B8C82F" w:rsidR="00006457" w:rsidRPr="00DE23E8" w:rsidRDefault="00006457" w:rsidP="00AC1E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Araş. Gör. İlya KUŞ</w:t>
            </w:r>
          </w:p>
        </w:tc>
      </w:tr>
    </w:tbl>
    <w:p w14:paraId="4FC59B9A" w14:textId="77777777" w:rsidR="00DE23E8" w:rsidRPr="00DE23E8" w:rsidRDefault="00DE23E8" w:rsidP="00DE23E8">
      <w:pPr>
        <w:rPr>
          <w:rFonts w:ascii="Times New Roman" w:hAnsi="Times New Roman" w:cs="Times New Roman"/>
        </w:rPr>
      </w:pPr>
    </w:p>
    <w:p w14:paraId="6AEF2FE5" w14:textId="77777777" w:rsidR="00DE23E8" w:rsidRPr="00DE23E8" w:rsidRDefault="00DE23E8" w:rsidP="00DE23E8">
      <w:pPr>
        <w:rPr>
          <w:rFonts w:ascii="Times New Roman" w:hAnsi="Times New Roman" w:cs="Times New Roman"/>
        </w:rPr>
      </w:pPr>
    </w:p>
    <w:p w14:paraId="750D52EF" w14:textId="77777777" w:rsidR="00DE23E8" w:rsidRPr="00DE23E8" w:rsidRDefault="00DE23E8" w:rsidP="00DE23E8">
      <w:pPr>
        <w:rPr>
          <w:rFonts w:ascii="Times New Roman" w:hAnsi="Times New Roman" w:cs="Times New Roman"/>
        </w:rPr>
      </w:pPr>
    </w:p>
    <w:p w14:paraId="1B3386A6" w14:textId="77777777" w:rsidR="00DE23E8" w:rsidRPr="00DE23E8" w:rsidRDefault="00DE23E8" w:rsidP="00DE23E8">
      <w:pPr>
        <w:rPr>
          <w:rFonts w:ascii="Times New Roman" w:hAnsi="Times New Roman" w:cs="Times New Roman"/>
        </w:rPr>
      </w:pPr>
    </w:p>
    <w:p w14:paraId="22C15078" w14:textId="77777777" w:rsidR="00DE23E8" w:rsidRPr="00DE23E8" w:rsidRDefault="00DE23E8" w:rsidP="00DE23E8">
      <w:pPr>
        <w:rPr>
          <w:rFonts w:ascii="Times New Roman" w:hAnsi="Times New Roman" w:cs="Times New Roman"/>
        </w:rPr>
      </w:pPr>
    </w:p>
    <w:p w14:paraId="6D38CDFA" w14:textId="77777777" w:rsidR="00DE23E8" w:rsidRPr="00DE23E8" w:rsidRDefault="00DE23E8" w:rsidP="00DE23E8">
      <w:pPr>
        <w:rPr>
          <w:rFonts w:ascii="Times New Roman" w:hAnsi="Times New Roman" w:cs="Times New Roman"/>
        </w:rPr>
      </w:pPr>
    </w:p>
    <w:p w14:paraId="3742ED7A" w14:textId="77777777" w:rsidR="00DE23E8" w:rsidRPr="00DE23E8" w:rsidRDefault="00DE23E8" w:rsidP="00DE23E8">
      <w:pPr>
        <w:rPr>
          <w:rFonts w:ascii="Times New Roman" w:hAnsi="Times New Roman" w:cs="Times New Roman"/>
        </w:rPr>
      </w:pPr>
    </w:p>
    <w:p w14:paraId="1D9D2C53" w14:textId="77777777" w:rsidR="00DE23E8" w:rsidRPr="00DE23E8" w:rsidRDefault="00DE23E8" w:rsidP="00DE23E8">
      <w:pPr>
        <w:rPr>
          <w:rFonts w:ascii="Times New Roman" w:hAnsi="Times New Roman" w:cs="Times New Roman"/>
        </w:rPr>
      </w:pPr>
    </w:p>
    <w:p w14:paraId="5F24167C" w14:textId="77777777" w:rsidR="00DE23E8" w:rsidRPr="00DE23E8" w:rsidRDefault="00DE23E8" w:rsidP="00DE23E8">
      <w:pPr>
        <w:rPr>
          <w:rFonts w:ascii="Times New Roman" w:hAnsi="Times New Roman" w:cs="Times New Roman"/>
        </w:rPr>
      </w:pPr>
    </w:p>
    <w:p w14:paraId="067F80AC" w14:textId="77777777" w:rsidR="00DE23E8" w:rsidRPr="00DE23E8" w:rsidRDefault="00DE23E8" w:rsidP="00DE23E8">
      <w:pPr>
        <w:rPr>
          <w:rFonts w:ascii="Times New Roman" w:hAnsi="Times New Roman" w:cs="Times New Roman"/>
        </w:rPr>
      </w:pPr>
    </w:p>
    <w:p w14:paraId="6477EFFE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DE23E8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Haziran 2026</w:t>
      </w:r>
    </w:p>
    <w:p w14:paraId="683ED53D" w14:textId="77777777" w:rsidR="00DE23E8" w:rsidRPr="00DE23E8" w:rsidRDefault="00DE23E8" w:rsidP="00DE23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DE23E8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Karaman</w:t>
      </w:r>
    </w:p>
    <w:p w14:paraId="26B097CD" w14:textId="0301E256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lastRenderedPageBreak/>
        <w:t>İçindekiler</w:t>
      </w:r>
    </w:p>
    <w:p w14:paraId="1BC1EEE7" w14:textId="77777777" w:rsidR="00DE23E8" w:rsidRPr="00DE23E8" w:rsidRDefault="00DE23E8" w:rsidP="00DE23E8">
      <w:pPr>
        <w:rPr>
          <w:rFonts w:ascii="Times New Roman" w:hAnsi="Times New Roman" w:cs="Times New Roman"/>
        </w:rPr>
      </w:pPr>
    </w:p>
    <w:p w14:paraId="5FBC5F73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1. Özet</w:t>
      </w:r>
    </w:p>
    <w:p w14:paraId="58A69FA9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2. Problem Tanımı ve Amaç</w:t>
      </w:r>
    </w:p>
    <w:p w14:paraId="0B47EAEB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3. Kapsam, Varsayımlar ve Kısıtlar</w:t>
      </w:r>
    </w:p>
    <w:p w14:paraId="610BE8A6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4. Gereksinimler</w:t>
      </w:r>
    </w:p>
    <w:p w14:paraId="20E919C0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5. Veri ve Etiket Tasarımı</w:t>
      </w:r>
    </w:p>
    <w:p w14:paraId="298D8E61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6. AI Entegrasyonu ve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Tasarımı</w:t>
      </w:r>
    </w:p>
    <w:p w14:paraId="369BD87C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7. Sistem Tasarımı (Mimari,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Veritabanı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, Arayüz)</w:t>
      </w:r>
    </w:p>
    <w:p w14:paraId="13CCDE32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8. Uygulama Detayları</w:t>
      </w:r>
    </w:p>
    <w:p w14:paraId="3574F324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9. Deney Düzeneği ve Değerlendirme</w:t>
      </w:r>
    </w:p>
    <w:p w14:paraId="62A070C9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10. Sonuçlar ve Tartışma</w:t>
      </w:r>
    </w:p>
    <w:p w14:paraId="4013BE83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11. Kurulum ve Çalıştırma Adımları</w:t>
      </w:r>
    </w:p>
    <w:p w14:paraId="50808C38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12. Sonuç ve Geliştirme Önerileri</w:t>
      </w:r>
    </w:p>
    <w:p w14:paraId="6E901802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13. Kaynakça</w:t>
      </w:r>
    </w:p>
    <w:p w14:paraId="28F5F280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14. Ekler</w:t>
      </w:r>
    </w:p>
    <w:p w14:paraId="7E64D005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br w:type="page"/>
      </w:r>
    </w:p>
    <w:p w14:paraId="7C8D4081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lastRenderedPageBreak/>
        <w:t>1. Özet</w:t>
      </w:r>
    </w:p>
    <w:p w14:paraId="51F09C42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150–250 kelime. Problem, yaklaşım, kullanılan teknoloji, veri/kayıt sayısı (≥50),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HumanLabel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AILabel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uyum oranı ve en önemli bulgular özetlenir.</w:t>
      </w:r>
    </w:p>
    <w:p w14:paraId="16A77283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Anahtar Kelimeler: …, …, …</w:t>
      </w:r>
    </w:p>
    <w:p w14:paraId="30E0B999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2. Problem Tanımı ve Amaç</w:t>
      </w:r>
    </w:p>
    <w:p w14:paraId="383CEA4A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Problemin bağlamı: Bu sistem kim için, hangi süreci kolaylaştırıyor?</w:t>
      </w:r>
    </w:p>
    <w:p w14:paraId="13F4EC35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Girdi/çıktı tanımı: Kayıt türü nedir? (</w:t>
      </w:r>
      <w:proofErr w:type="spellStart"/>
      <w:proofErr w:type="gramStart"/>
      <w:r w:rsidRPr="00DE23E8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E23E8">
        <w:rPr>
          <w:rFonts w:ascii="Times New Roman" w:hAnsi="Times New Roman" w:cs="Times New Roman"/>
          <w:sz w:val="24"/>
          <w:szCs w:val="24"/>
        </w:rPr>
        <w:t xml:space="preserve"> şikâyet metni, işlem açıklaması,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vital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bulgular, yorum metni vb.)</w:t>
      </w:r>
    </w:p>
    <w:p w14:paraId="36166022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Amaçlar: (i) CRUD ile kayıt yönetimi, (ii)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HumanLabel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girişi, (iii) AI ile otomatik etiket + gerekçe, (iv) karşılaştırma ve raporlama.</w:t>
      </w:r>
    </w:p>
    <w:p w14:paraId="1372B8A5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Başarı ölçütleri: Uyum oranı (%), sınıf bazlı metrikler, işlem süresi, hata oranı.</w:t>
      </w:r>
    </w:p>
    <w:p w14:paraId="33223F93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3. Kapsam, Varsayımlar ve Kısıtlar</w:t>
      </w:r>
    </w:p>
    <w:p w14:paraId="43EDB5A1" w14:textId="51E4A344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3.1 Kapsam</w:t>
      </w:r>
    </w:p>
    <w:p w14:paraId="115DC96B" w14:textId="4EB7BCF0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En az </w:t>
      </w:r>
      <w:r w:rsidR="00DE23E8" w:rsidRPr="00DE23E8">
        <w:rPr>
          <w:rFonts w:ascii="Times New Roman" w:hAnsi="Times New Roman" w:cs="Times New Roman"/>
          <w:sz w:val="24"/>
          <w:szCs w:val="24"/>
        </w:rPr>
        <w:t>3</w:t>
      </w:r>
      <w:r w:rsidRPr="00DE23E8">
        <w:rPr>
          <w:rFonts w:ascii="Times New Roman" w:hAnsi="Times New Roman" w:cs="Times New Roman"/>
          <w:sz w:val="24"/>
          <w:szCs w:val="24"/>
        </w:rPr>
        <w:t xml:space="preserve"> ekran: Kayıt yönetimi (CRUD), Etiketleme,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Çalıştırma, Karşılaştırma/Rapor</w:t>
      </w:r>
      <w:r w:rsidR="00DE23E8" w:rsidRPr="00DE2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23E8" w:rsidRPr="00DE23E8">
        <w:rPr>
          <w:rFonts w:ascii="Times New Roman" w:hAnsi="Times New Roman" w:cs="Times New Roman"/>
          <w:sz w:val="24"/>
          <w:szCs w:val="24"/>
        </w:rPr>
        <w:t>vb</w:t>
      </w:r>
      <w:proofErr w:type="spellEnd"/>
    </w:p>
    <w:p w14:paraId="5604BEE0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En az 50 kayıt ile toplu AI değerlendirmesi.</w:t>
      </w:r>
    </w:p>
    <w:p w14:paraId="18E5342F" w14:textId="52822CEA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Sonuçların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veritabanına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kaydı ve geri izlenebilirlik (log).</w:t>
      </w:r>
    </w:p>
    <w:p w14:paraId="2C0FB07D" w14:textId="2D0AF320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3.</w:t>
      </w:r>
      <w:r w:rsidR="00DE23E8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DE23E8">
        <w:rPr>
          <w:rFonts w:ascii="Times New Roman" w:hAnsi="Times New Roman" w:cs="Times New Roman"/>
          <w:color w:val="auto"/>
          <w:sz w:val="24"/>
          <w:szCs w:val="24"/>
        </w:rPr>
        <w:t xml:space="preserve"> Varsayımlar ve Kısıtlar</w:t>
      </w:r>
    </w:p>
    <w:p w14:paraId="70F274D6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İnternet erişimi ve API servis sürekliliği.</w:t>
      </w:r>
    </w:p>
    <w:p w14:paraId="2079363F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API kota / rate limit / maliyet kısıtları.</w:t>
      </w:r>
    </w:p>
    <w:p w14:paraId="6522D624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Sentetik veri kullanılacaksa üretim yöntemi ve sınırları.</w:t>
      </w:r>
    </w:p>
    <w:p w14:paraId="047E1952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4. Gereksinimler</w:t>
      </w:r>
    </w:p>
    <w:p w14:paraId="749E0407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4.1 Fonksiyonel Gereksinimler</w:t>
      </w:r>
    </w:p>
    <w:p w14:paraId="6D0D64F2" w14:textId="77777777" w:rsidR="00112D6F" w:rsidRPr="00DE23E8" w:rsidRDefault="00000000" w:rsidP="00DE23E8">
      <w:pPr>
        <w:pStyle w:val="ListeNumaras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Kayıt ekleme/güncelleme/silme/listeleme (CRUD).</w:t>
      </w:r>
    </w:p>
    <w:p w14:paraId="35E6810A" w14:textId="77777777" w:rsidR="00112D6F" w:rsidRPr="00DE23E8" w:rsidRDefault="00000000" w:rsidP="00DE23E8">
      <w:pPr>
        <w:pStyle w:val="ListeNumaras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Her kayıt için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HumanLabel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seçimi (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ComboBox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) ve kaydı.</w:t>
      </w:r>
    </w:p>
    <w:p w14:paraId="66F1307A" w14:textId="77777777" w:rsidR="00112D6F" w:rsidRPr="00DE23E8" w:rsidRDefault="00000000" w:rsidP="00DE23E8">
      <w:pPr>
        <w:pStyle w:val="ListeNumaras"/>
        <w:rPr>
          <w:rFonts w:ascii="Times New Roman" w:hAnsi="Times New Roman" w:cs="Times New Roman"/>
          <w:sz w:val="24"/>
          <w:szCs w:val="24"/>
        </w:rPr>
      </w:pPr>
      <w:proofErr w:type="spellStart"/>
      <w:r w:rsidRPr="00DE23E8">
        <w:rPr>
          <w:rFonts w:ascii="Times New Roman" w:hAnsi="Times New Roman" w:cs="Times New Roman"/>
          <w:sz w:val="24"/>
          <w:szCs w:val="24"/>
        </w:rPr>
        <w:t>AI’a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kayıt bilgisi gönderme; dönen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AILabel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(+ isteğe bağlı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) değerlerini saklama.</w:t>
      </w:r>
    </w:p>
    <w:p w14:paraId="4DDD9BF9" w14:textId="77777777" w:rsidR="00112D6F" w:rsidRPr="00DE23E8" w:rsidRDefault="00000000" w:rsidP="00DE23E8">
      <w:pPr>
        <w:pStyle w:val="ListeNumaras"/>
        <w:rPr>
          <w:rFonts w:ascii="Times New Roman" w:hAnsi="Times New Roman" w:cs="Times New Roman"/>
          <w:sz w:val="24"/>
          <w:szCs w:val="24"/>
        </w:rPr>
      </w:pPr>
      <w:proofErr w:type="spellStart"/>
      <w:r w:rsidRPr="00DE23E8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çalışma: ≥50 kaydı sırayla veya küçük gruplarla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AI’a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gönderme; her isteği/cevabı kaydetme.</w:t>
      </w:r>
    </w:p>
    <w:p w14:paraId="49B58FA0" w14:textId="77777777" w:rsidR="00112D6F" w:rsidRPr="00DE23E8" w:rsidRDefault="00000000" w:rsidP="00DE23E8">
      <w:pPr>
        <w:pStyle w:val="ListeNumaras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Karşılaştırma ekranı: Uyum Oranı (%), uyuşmayan kayıtlar listesi, en çok uyuşmazlık çıkan sınıflar.</w:t>
      </w:r>
    </w:p>
    <w:p w14:paraId="5553C3BE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lastRenderedPageBreak/>
        <w:t>4.2 Fonksiyonel Olmayan Gereksinimler</w:t>
      </w:r>
    </w:p>
    <w:p w14:paraId="098928F8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Kullanılabilirlik: Net form doğrulamaları, hata mesajları, filtreleme/arama.</w:t>
      </w:r>
    </w:p>
    <w:p w14:paraId="6DF55682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Güvenlik: API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key’in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kod içine gömülmemesi; yapılandırma/çevre değişkeni kullanımı.</w:t>
      </w:r>
    </w:p>
    <w:p w14:paraId="78049DB4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Gizlilik: Kişisel veri içeriyorsa maskeleme/anonimleştirme.</w:t>
      </w:r>
    </w:p>
    <w:p w14:paraId="6422F28E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Performans: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çalışmada ortalama istek süresi ve toplam süre raporu.</w:t>
      </w:r>
    </w:p>
    <w:p w14:paraId="2BC02EA5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5. Veri ve Etiket Tasarımı</w:t>
      </w:r>
    </w:p>
    <w:p w14:paraId="06CA297D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5.1 Veri Kaynağı / Kayıt Şeması</w:t>
      </w:r>
    </w:p>
    <w:p w14:paraId="14A66712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Kayıt alanları (örnek): id, tarih, metin, sayısal alanlar (varsa), açıklama,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HumanLabel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AILabel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ZamanDamgası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.</w:t>
      </w:r>
    </w:p>
    <w:p w14:paraId="4ECCDC07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Veri üretimi/toplama yöntemi (gerçek/sentetik) ve örnekler.</w:t>
      </w:r>
    </w:p>
    <w:p w14:paraId="2421E51E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5.2 Etiket Sözlüğü (</w:t>
      </w:r>
      <w:proofErr w:type="spellStart"/>
      <w:r w:rsidRPr="00DE23E8">
        <w:rPr>
          <w:rFonts w:ascii="Times New Roman" w:hAnsi="Times New Roman" w:cs="Times New Roman"/>
          <w:color w:val="auto"/>
          <w:sz w:val="24"/>
          <w:szCs w:val="24"/>
        </w:rPr>
        <w:t>Label</w:t>
      </w:r>
      <w:proofErr w:type="spellEnd"/>
      <w:r w:rsidRPr="00DE23E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E23E8">
        <w:rPr>
          <w:rFonts w:ascii="Times New Roman" w:hAnsi="Times New Roman" w:cs="Times New Roman"/>
          <w:color w:val="auto"/>
          <w:sz w:val="24"/>
          <w:szCs w:val="24"/>
        </w:rPr>
        <w:t>Taxonomy</w:t>
      </w:r>
      <w:proofErr w:type="spellEnd"/>
      <w:r w:rsidRPr="00DE23E8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435F6AF1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Sınıflar ve tanımları: (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. Yeşil/Sarı/Kırmızı; P1–P4; Güvenli/Şüpheli/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Phishing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)</w:t>
      </w:r>
    </w:p>
    <w:p w14:paraId="3E967E7C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Karar kuralları: Etiket atama kriterleri (insan için) ve sınır durumlar.</w:t>
      </w:r>
    </w:p>
    <w:p w14:paraId="2E7F3A35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Sınıf dağılımı: Kayıtların sınıflara dağılımı ve dengesizlik varsa not.</w:t>
      </w:r>
    </w:p>
    <w:p w14:paraId="61E8D0F4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5.3 Veri Doğrulama ve Kalite Kontrolleri</w:t>
      </w:r>
    </w:p>
    <w:p w14:paraId="3BA50858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Zorunlu alan kontrolleri, format kontrolleri.</w:t>
      </w:r>
    </w:p>
    <w:p w14:paraId="453DDA6E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Tekrarlı kayıtların önlenmesi.</w:t>
      </w:r>
    </w:p>
    <w:p w14:paraId="70F18C38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Hatalı/eksik veri örneklerinin nasıl ele alındığı.</w:t>
      </w:r>
    </w:p>
    <w:p w14:paraId="7D9D2D83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 xml:space="preserve">6. AI Entegrasyonu ve </w:t>
      </w:r>
      <w:proofErr w:type="spellStart"/>
      <w:r w:rsidRPr="00DE23E8">
        <w:rPr>
          <w:rFonts w:ascii="Times New Roman" w:hAnsi="Times New Roman" w:cs="Times New Roman"/>
          <w:color w:val="auto"/>
          <w:sz w:val="24"/>
          <w:szCs w:val="24"/>
        </w:rPr>
        <w:t>Prompt</w:t>
      </w:r>
      <w:proofErr w:type="spellEnd"/>
      <w:r w:rsidRPr="00DE23E8">
        <w:rPr>
          <w:rFonts w:ascii="Times New Roman" w:hAnsi="Times New Roman" w:cs="Times New Roman"/>
          <w:color w:val="auto"/>
          <w:sz w:val="24"/>
          <w:szCs w:val="24"/>
        </w:rPr>
        <w:t xml:space="preserve"> Tasarımı</w:t>
      </w:r>
    </w:p>
    <w:p w14:paraId="11E7ED75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6.1 Kullanılan AI Servisi</w:t>
      </w:r>
    </w:p>
    <w:p w14:paraId="098D6684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Servis/Model adı, erişim yöntemi (API), kullanılan kütüphane.</w:t>
      </w:r>
    </w:p>
    <w:p w14:paraId="10A29499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Parametreler: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tokens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, vb. (kısaca).</w:t>
      </w:r>
    </w:p>
    <w:p w14:paraId="482B5F5D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 xml:space="preserve">6.2 </w:t>
      </w:r>
      <w:proofErr w:type="spellStart"/>
      <w:r w:rsidRPr="00DE23E8">
        <w:rPr>
          <w:rFonts w:ascii="Times New Roman" w:hAnsi="Times New Roman" w:cs="Times New Roman"/>
          <w:color w:val="auto"/>
          <w:sz w:val="24"/>
          <w:szCs w:val="24"/>
        </w:rPr>
        <w:t>Prompt</w:t>
      </w:r>
      <w:proofErr w:type="spellEnd"/>
      <w:r w:rsidRPr="00DE23E8">
        <w:rPr>
          <w:rFonts w:ascii="Times New Roman" w:hAnsi="Times New Roman" w:cs="Times New Roman"/>
          <w:color w:val="auto"/>
          <w:sz w:val="24"/>
          <w:szCs w:val="24"/>
        </w:rPr>
        <w:t xml:space="preserve"> Şablonu</w:t>
      </w:r>
    </w:p>
    <w:p w14:paraId="42F64BF3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3E8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örneği (yer tutucu):</w:t>
      </w:r>
    </w:p>
    <w:p w14:paraId="7DCC88F5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• Sistem mesajı: Rol, kurallar, çıktı formatı</w:t>
      </w:r>
    </w:p>
    <w:p w14:paraId="2AAF1D7C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• Kullanıcı mesajı: Kayıt özetini gönderme</w:t>
      </w:r>
    </w:p>
    <w:p w14:paraId="1B0AE8E7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• İstenen çıktı: {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: ...,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: ...,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: ...} gibi JSON</w:t>
      </w:r>
    </w:p>
    <w:p w14:paraId="0C95AB01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6.3 Çıktı Doğrulama ve Hata Yönetimi</w:t>
      </w:r>
    </w:p>
    <w:p w14:paraId="64CE0AF8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JSON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parse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/şema doğrulama (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sözlüğünde mi?).</w:t>
      </w:r>
    </w:p>
    <w:p w14:paraId="4F87C27B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Zaman aşımı, ağ hatası, rate limit: yeniden deneme stratejisi.</w:t>
      </w:r>
    </w:p>
    <w:p w14:paraId="263CC23A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Maliyet takibi: toplam istek sayısı ve tahmini maliyet (opsiyonel).</w:t>
      </w:r>
    </w:p>
    <w:p w14:paraId="03F3E0DF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lastRenderedPageBreak/>
        <w:t>7. Sistem Tasarımı</w:t>
      </w:r>
    </w:p>
    <w:p w14:paraId="3E068E86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7.1 Genel Mimari</w:t>
      </w:r>
    </w:p>
    <w:p w14:paraId="1C967769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Katmanlar: UI (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WinForms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), İş Mantığı, Veri Erişim, AI İstemcisi, Loglama.</w:t>
      </w:r>
    </w:p>
    <w:p w14:paraId="536FAA9F" w14:textId="077D45BD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Akış diyagramı /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sequence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(ekran görüntüsü veya şekil)</w:t>
      </w:r>
      <w:r w:rsidR="00DE23E8" w:rsidRPr="00DE23E8">
        <w:rPr>
          <w:rFonts w:ascii="Times New Roman" w:hAnsi="Times New Roman" w:cs="Times New Roman"/>
          <w:sz w:val="24"/>
          <w:szCs w:val="24"/>
        </w:rPr>
        <w:t xml:space="preserve"> olabilir</w:t>
      </w:r>
      <w:r w:rsidRPr="00DE23E8">
        <w:rPr>
          <w:rFonts w:ascii="Times New Roman" w:hAnsi="Times New Roman" w:cs="Times New Roman"/>
          <w:sz w:val="24"/>
          <w:szCs w:val="24"/>
        </w:rPr>
        <w:t>.</w:t>
      </w:r>
    </w:p>
    <w:p w14:paraId="7DF1676E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 xml:space="preserve">7.2 </w:t>
      </w:r>
      <w:proofErr w:type="spellStart"/>
      <w:r w:rsidRPr="00DE23E8">
        <w:rPr>
          <w:rFonts w:ascii="Times New Roman" w:hAnsi="Times New Roman" w:cs="Times New Roman"/>
          <w:color w:val="auto"/>
          <w:sz w:val="24"/>
          <w:szCs w:val="24"/>
        </w:rPr>
        <w:t>Veritabanı</w:t>
      </w:r>
      <w:proofErr w:type="spellEnd"/>
      <w:r w:rsidRPr="00DE23E8">
        <w:rPr>
          <w:rFonts w:ascii="Times New Roman" w:hAnsi="Times New Roman" w:cs="Times New Roman"/>
          <w:color w:val="auto"/>
          <w:sz w:val="24"/>
          <w:szCs w:val="24"/>
        </w:rPr>
        <w:t xml:space="preserve"> Tasarımı</w:t>
      </w:r>
    </w:p>
    <w:p w14:paraId="3119E6B7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ERD: tablolar ve ilişkiler (şekil).</w:t>
      </w:r>
    </w:p>
    <w:p w14:paraId="49B4C8C8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Önerilen tablolar: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Records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AIRequests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(opsiyonel),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LabelDictionary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(opsiyonel).</w:t>
      </w:r>
    </w:p>
    <w:p w14:paraId="37877361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İndeksler ve temel kısıtlar (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, not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).</w:t>
      </w:r>
    </w:p>
    <w:p w14:paraId="62621818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7.3 Arayüz Tasarımı</w:t>
      </w:r>
    </w:p>
    <w:p w14:paraId="684331F9" w14:textId="07468F64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Ekran listesi: (1) Kayıt Yönetimi, (2) Etiketleme, (3)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, (4) Karşılaştırma/Rapor.</w:t>
      </w:r>
      <w:r w:rsidR="00DE23E8" w:rsidRPr="00DE23E8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DE23E8" w:rsidRPr="00DE23E8">
        <w:rPr>
          <w:rFonts w:ascii="Times New Roman" w:hAnsi="Times New Roman" w:cs="Times New Roman"/>
          <w:sz w:val="24"/>
          <w:szCs w:val="24"/>
        </w:rPr>
        <w:t>projeye</w:t>
      </w:r>
      <w:proofErr w:type="gramEnd"/>
      <w:r w:rsidR="00DE23E8" w:rsidRPr="00DE23E8">
        <w:rPr>
          <w:rFonts w:ascii="Times New Roman" w:hAnsi="Times New Roman" w:cs="Times New Roman"/>
          <w:sz w:val="24"/>
          <w:szCs w:val="24"/>
        </w:rPr>
        <w:t xml:space="preserve"> göre değişiklik gösterebilir)</w:t>
      </w:r>
    </w:p>
    <w:p w14:paraId="74E114D1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Her ekran için: amaç, ana bileşenler, validasyonlar, ekran görüntüsü.</w:t>
      </w:r>
    </w:p>
    <w:p w14:paraId="79E87D53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8. Uygulama Detayları</w:t>
      </w:r>
    </w:p>
    <w:p w14:paraId="671CCC77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Önemli sınıflar/modüller (kısa açıklama):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AIClient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PromptBuilder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MetricsCalculator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.</w:t>
      </w:r>
    </w:p>
    <w:p w14:paraId="56DCE00C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Kritik algoritmalar: Etiket eşleştirme,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sıralama, uyuşmazlık analizi.</w:t>
      </w:r>
    </w:p>
    <w:p w14:paraId="728C1EFF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Loglama: dosya/DB logları, hata kayıtları.</w:t>
      </w:r>
    </w:p>
    <w:p w14:paraId="048E1965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9. Deney Düzeneği ve Değerlendirme</w:t>
      </w:r>
    </w:p>
    <w:p w14:paraId="5A70FBCD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9.1 Deney Protokolü</w:t>
      </w:r>
    </w:p>
    <w:p w14:paraId="3B78C595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Kayıt sayısı: ≥50 (tercihen her sınıftan örnek).</w:t>
      </w:r>
    </w:p>
    <w:p w14:paraId="2340C45D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proofErr w:type="spellStart"/>
      <w:r w:rsidRPr="00DE23E8">
        <w:rPr>
          <w:rFonts w:ascii="Times New Roman" w:hAnsi="Times New Roman" w:cs="Times New Roman"/>
          <w:sz w:val="24"/>
          <w:szCs w:val="24"/>
        </w:rPr>
        <w:t>HumanLabel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nasıl üretildi? (</w:t>
      </w:r>
      <w:proofErr w:type="gramStart"/>
      <w:r w:rsidRPr="00DE23E8">
        <w:rPr>
          <w:rFonts w:ascii="Times New Roman" w:hAnsi="Times New Roman" w:cs="Times New Roman"/>
          <w:sz w:val="24"/>
          <w:szCs w:val="24"/>
        </w:rPr>
        <w:t>kural</w:t>
      </w:r>
      <w:proofErr w:type="gramEnd"/>
      <w:r w:rsidRPr="00DE23E8">
        <w:rPr>
          <w:rFonts w:ascii="Times New Roman" w:hAnsi="Times New Roman" w:cs="Times New Roman"/>
          <w:sz w:val="24"/>
          <w:szCs w:val="24"/>
        </w:rPr>
        <w:t>/uzman/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etiketleyici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yönergesi).</w:t>
      </w:r>
    </w:p>
    <w:p w14:paraId="06B9F875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AI için kullanılan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ve parametreler sabit mi?</w:t>
      </w:r>
    </w:p>
    <w:p w14:paraId="277D5DB9" w14:textId="35DB665A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9.2 Metrikler</w:t>
      </w:r>
      <w:r w:rsidR="00DE23E8" w:rsidRPr="00DE23E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0F81450C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Uyum Oranı (%):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HumanLabel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AILabel</w:t>
      </w:r>
      <w:proofErr w:type="spellEnd"/>
    </w:p>
    <w:p w14:paraId="6D4291BB" w14:textId="6DAC7B42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proofErr w:type="spellStart"/>
      <w:r w:rsidRPr="00DE23E8">
        <w:rPr>
          <w:rFonts w:ascii="Times New Roman" w:hAnsi="Times New Roman" w:cs="Times New Roman"/>
          <w:sz w:val="24"/>
          <w:szCs w:val="24"/>
        </w:rPr>
        <w:t>Confusion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(insan-etiketleri referans alınarak).</w:t>
      </w:r>
      <w:r w:rsidR="00DE23E8" w:rsidRPr="00DE23E8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DE23E8" w:rsidRPr="00DE23E8">
        <w:rPr>
          <w:rFonts w:ascii="Times New Roman" w:hAnsi="Times New Roman" w:cs="Times New Roman"/>
          <w:sz w:val="24"/>
          <w:szCs w:val="24"/>
        </w:rPr>
        <w:t>isteğe</w:t>
      </w:r>
      <w:proofErr w:type="gramEnd"/>
      <w:r w:rsidR="00DE23E8" w:rsidRPr="00DE23E8">
        <w:rPr>
          <w:rFonts w:ascii="Times New Roman" w:hAnsi="Times New Roman" w:cs="Times New Roman"/>
          <w:sz w:val="24"/>
          <w:szCs w:val="24"/>
        </w:rPr>
        <w:t xml:space="preserve"> bağlı)</w:t>
      </w:r>
    </w:p>
    <w:p w14:paraId="2DDDB1DD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Sınıf bazlı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/F1 (isteğe bağlı).</w:t>
      </w:r>
    </w:p>
    <w:p w14:paraId="2CFD39BD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Hız: ortalama istek süresi (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/sn), toplam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süresi.</w:t>
      </w:r>
    </w:p>
    <w:p w14:paraId="099CC1F5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Hata oranı: başarısız istek sayısı / toplam istek.</w:t>
      </w:r>
    </w:p>
    <w:p w14:paraId="5DC9939E" w14:textId="77777777" w:rsidR="00112D6F" w:rsidRPr="00DE23E8" w:rsidRDefault="00000000" w:rsidP="00DE23E8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9.3 Hata Analizi</w:t>
      </w:r>
    </w:p>
    <w:p w14:paraId="1930F668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Uyuşmayan kayıtların örnekleri (anonimleştirilmiş) ve kısa yorum.</w:t>
      </w:r>
    </w:p>
    <w:p w14:paraId="0669BDBD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En çok karışan sınıflar (basit sayım) ve olası nedenler.</w:t>
      </w:r>
    </w:p>
    <w:p w14:paraId="21A0B9DA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lastRenderedPageBreak/>
        <w:t>10. Sonuçlar ve Tartışma</w:t>
      </w:r>
    </w:p>
    <w:p w14:paraId="51BD0CB8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Beklenen ile gerçekleşen sonuçların karşılaştırması.</w:t>
      </w:r>
    </w:p>
    <w:p w14:paraId="2CB2AD0A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11. Kurulum ve Çalıştırma Adımları</w:t>
      </w:r>
    </w:p>
    <w:p w14:paraId="5DA52C07" w14:textId="77777777" w:rsidR="00112D6F" w:rsidRPr="00DE23E8" w:rsidRDefault="00000000" w:rsidP="00DE23E8">
      <w:pPr>
        <w:pStyle w:val="ListeNumaras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Gereksinimler: .NET sürümü, SQL Server, gerekli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NuGet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paketleri, AI API erişimi.</w:t>
      </w:r>
    </w:p>
    <w:p w14:paraId="2496E8C1" w14:textId="77777777" w:rsidR="00112D6F" w:rsidRPr="00DE23E8" w:rsidRDefault="00000000" w:rsidP="00DE23E8">
      <w:pPr>
        <w:pStyle w:val="ListeNumaras"/>
        <w:rPr>
          <w:rFonts w:ascii="Times New Roman" w:hAnsi="Times New Roman" w:cs="Times New Roman"/>
          <w:sz w:val="24"/>
          <w:szCs w:val="24"/>
        </w:rPr>
      </w:pPr>
      <w:proofErr w:type="spellStart"/>
      <w:r w:rsidRPr="00DE23E8">
        <w:rPr>
          <w:rFonts w:ascii="Times New Roman" w:hAnsi="Times New Roman" w:cs="Times New Roman"/>
          <w:sz w:val="24"/>
          <w:szCs w:val="24"/>
        </w:rPr>
        <w:t>Veritabanını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oluşturma: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yükleme.</w:t>
      </w:r>
    </w:p>
    <w:p w14:paraId="4C6BF048" w14:textId="77777777" w:rsidR="00112D6F" w:rsidRPr="00DE23E8" w:rsidRDefault="00000000" w:rsidP="00DE23E8">
      <w:pPr>
        <w:pStyle w:val="ListeNumaras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Uygulama yapılandırması: bağlantı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string’i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, API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(güvenli şekilde).</w:t>
      </w:r>
    </w:p>
    <w:p w14:paraId="63EDCE86" w14:textId="77777777" w:rsidR="00112D6F" w:rsidRPr="00DE23E8" w:rsidRDefault="00000000" w:rsidP="00DE23E8">
      <w:pPr>
        <w:pStyle w:val="ListeNumaras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Projeyi çalıştırma ve örnek kullanım (ekran görüntüleri).</w:t>
      </w:r>
    </w:p>
    <w:p w14:paraId="3518D8C0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12. Sonuç ve Geliştirme Önerileri</w:t>
      </w:r>
    </w:p>
    <w:p w14:paraId="15401113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Gelecekte eklenebilecekler: kullanıcı rolleri, gelişmiş raporlama, aktif öğrenme (etiket düzeltmelerinden öğrenme), offline mod.</w:t>
      </w:r>
    </w:p>
    <w:p w14:paraId="55DBB8C7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Model/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iyileştirmeleri: daha net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tanımı, örnekli yönergeler, çıktı doğrulama.</w:t>
      </w:r>
    </w:p>
    <w:p w14:paraId="694C90F1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13. Kaynakça</w:t>
      </w:r>
    </w:p>
    <w:p w14:paraId="396167E9" w14:textId="77777777" w:rsidR="00112D6F" w:rsidRPr="00DE23E8" w:rsidRDefault="00000000" w:rsidP="00DE23E8">
      <w:pPr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Kullanılan kütüphaneler, API dokümantasyonları, varsa akademik kaynaklar (IEEE/APA vb.).</w:t>
      </w:r>
    </w:p>
    <w:p w14:paraId="68DC20DF" w14:textId="77777777" w:rsidR="00112D6F" w:rsidRPr="00DE23E8" w:rsidRDefault="00000000" w:rsidP="00DE23E8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DE23E8">
        <w:rPr>
          <w:rFonts w:ascii="Times New Roman" w:hAnsi="Times New Roman" w:cs="Times New Roman"/>
          <w:color w:val="auto"/>
          <w:sz w:val="24"/>
          <w:szCs w:val="24"/>
        </w:rPr>
        <w:t>14. Ekler</w:t>
      </w:r>
    </w:p>
    <w:p w14:paraId="5FE5F2F0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Ek-A: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E23E8">
        <w:rPr>
          <w:rFonts w:ascii="Times New Roman" w:hAnsi="Times New Roman" w:cs="Times New Roman"/>
          <w:sz w:val="24"/>
          <w:szCs w:val="24"/>
        </w:rPr>
        <w:t xml:space="preserve"> metni / JSON şeması</w:t>
      </w:r>
    </w:p>
    <w:p w14:paraId="13A5B88F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 xml:space="preserve">Ek-B: ERD / DB </w:t>
      </w:r>
      <w:proofErr w:type="spellStart"/>
      <w:r w:rsidRPr="00DE23E8">
        <w:rPr>
          <w:rFonts w:ascii="Times New Roman" w:hAnsi="Times New Roman" w:cs="Times New Roman"/>
          <w:sz w:val="24"/>
          <w:szCs w:val="24"/>
        </w:rPr>
        <w:t>script</w:t>
      </w:r>
      <w:proofErr w:type="spellEnd"/>
    </w:p>
    <w:p w14:paraId="57A5F17B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Ek-C: Örnek kayıtlar (anonim)</w:t>
      </w:r>
    </w:p>
    <w:p w14:paraId="142DE9FB" w14:textId="77777777" w:rsidR="00112D6F" w:rsidRPr="00DE23E8" w:rsidRDefault="00000000" w:rsidP="00DE23E8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DE23E8">
        <w:rPr>
          <w:rFonts w:ascii="Times New Roman" w:hAnsi="Times New Roman" w:cs="Times New Roman"/>
          <w:sz w:val="24"/>
          <w:szCs w:val="24"/>
        </w:rPr>
        <w:t>Ek-D: Ekran görüntüleri</w:t>
      </w:r>
    </w:p>
    <w:sectPr w:rsidR="00112D6F" w:rsidRPr="00DE23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91714">
    <w:abstractNumId w:val="8"/>
  </w:num>
  <w:num w:numId="2" w16cid:durableId="551354483">
    <w:abstractNumId w:val="6"/>
  </w:num>
  <w:num w:numId="3" w16cid:durableId="102310696">
    <w:abstractNumId w:val="5"/>
  </w:num>
  <w:num w:numId="4" w16cid:durableId="1907909035">
    <w:abstractNumId w:val="4"/>
  </w:num>
  <w:num w:numId="5" w16cid:durableId="543828263">
    <w:abstractNumId w:val="7"/>
  </w:num>
  <w:num w:numId="6" w16cid:durableId="285963189">
    <w:abstractNumId w:val="3"/>
  </w:num>
  <w:num w:numId="7" w16cid:durableId="1888642851">
    <w:abstractNumId w:val="2"/>
  </w:num>
  <w:num w:numId="8" w16cid:durableId="1545100635">
    <w:abstractNumId w:val="1"/>
  </w:num>
  <w:num w:numId="9" w16cid:durableId="59162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457"/>
    <w:rsid w:val="00034616"/>
    <w:rsid w:val="00046E63"/>
    <w:rsid w:val="0006063C"/>
    <w:rsid w:val="00112D6F"/>
    <w:rsid w:val="001263A1"/>
    <w:rsid w:val="0015074B"/>
    <w:rsid w:val="00167513"/>
    <w:rsid w:val="001B4894"/>
    <w:rsid w:val="0029639D"/>
    <w:rsid w:val="00326F90"/>
    <w:rsid w:val="008C15B8"/>
    <w:rsid w:val="00AA1D8D"/>
    <w:rsid w:val="00B47730"/>
    <w:rsid w:val="00CB0664"/>
    <w:rsid w:val="00DE23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E36D6"/>
  <w14:defaultImageDpi w14:val="300"/>
  <w15:docId w15:val="{6FDCB71F-9E0F-4081-8685-CE5D31FE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onya.edu.tr/bilgisayarmuhendislig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onya.edu.tr/muhendislikvemimarli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melihenes2@gmail.com</cp:lastModifiedBy>
  <cp:revision>6</cp:revision>
  <dcterms:created xsi:type="dcterms:W3CDTF">2013-12-23T23:15:00Z</dcterms:created>
  <dcterms:modified xsi:type="dcterms:W3CDTF">2026-05-30T14:56:00Z</dcterms:modified>
  <cp:category/>
</cp:coreProperties>
</file>